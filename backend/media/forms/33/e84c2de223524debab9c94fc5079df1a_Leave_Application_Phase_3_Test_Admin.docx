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2"/>
        </w:rPr>
        <w:t>Leave Application</w:t>
      </w:r>
    </w:p>
    <w:p>
      <w:r>
        <w:rPr>
          <w:b/>
          <w:sz w:val="22"/>
        </w:rPr>
        <w:t>Date: 17 October 2026</w:t>
      </w:r>
    </w:p>
    <w:p>
      <w:r>
        <w:rPr>
          <w:sz w:val="22"/>
        </w:rPr>
        <w:t>Company: Phase3 Test Co</w:t>
      </w:r>
    </w:p>
    <w:p/>
    <w:p>
      <w:r>
        <w:rPr>
          <w:sz w:val="22"/>
        </w:rPr>
        <w:t>To,</w:t>
      </w:r>
    </w:p>
    <w:p>
      <w:r>
        <w:rPr>
          <w:sz w:val="22"/>
        </w:rPr>
        <w:t>The Manager / HR Department</w:t>
      </w:r>
    </w:p>
    <w:p>
      <w:r>
        <w:rPr>
          <w:sz w:val="22"/>
        </w:rPr>
        <w:t>Phase3 Test Co</w:t>
      </w:r>
    </w:p>
    <w:p/>
    <w:p>
      <w:r>
        <w:rPr>
          <w:b/>
          <w:sz w:val="22"/>
        </w:rPr>
        <w:t>Subject: Application for Leave</w:t>
      </w:r>
    </w:p>
    <w:p/>
    <w:p>
      <w:r>
        <w:rPr>
          <w:sz w:val="22"/>
        </w:rPr>
        <w:t>Dear Sir/Madam,</w:t>
        <w:br/>
        <w:br/>
      </w:r>
      <w:r>
        <w:rPr>
          <w:sz w:val="22"/>
        </w:rPr>
        <w:t>I, Phase 3 Test Admin (Employee), would like to request leave on 2026-10-20. The reason for my leave is: sister's wedding. I would be grateful if you could approve my request. I will ensure that my responsibilities are managed appropriately during my absence.</w:t>
      </w:r>
    </w:p>
    <w:p/>
    <w:p>
      <w:r>
        <w:rPr>
          <w:sz w:val="22"/>
        </w:rPr>
        <w:t>Thank you for your consideration.</w:t>
      </w:r>
    </w:p>
    <w:p/>
    <w:p>
      <w:r>
        <w:rPr>
          <w:sz w:val="22"/>
        </w:rPr>
        <w:t>Sincerely,</w:t>
      </w:r>
    </w:p>
    <w:p>
      <w:r>
        <w:rPr>
          <w:b/>
          <w:sz w:val="22"/>
        </w:rPr>
        <w:t>Phase 3 Test Admin</w:t>
      </w:r>
    </w:p>
    <w:p>
      <w:r>
        <w:rPr>
          <w:sz w:val="22"/>
        </w:rPr>
        <w:t>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