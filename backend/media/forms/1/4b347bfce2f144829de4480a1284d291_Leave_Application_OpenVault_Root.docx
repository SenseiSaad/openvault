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sz w:val="22"/>
        </w:rPr>
        <w:t>Leave Application</w:t>
      </w:r>
    </w:p>
    <w:p>
      <w:r>
        <w:rPr>
          <w:b/>
          <w:sz w:val="22"/>
        </w:rPr>
        <w:t>Date: 09 October 2026</w:t>
      </w:r>
    </w:p>
    <w:p>
      <w:r>
        <w:rPr>
          <w:sz w:val="22"/>
        </w:rPr>
        <w:t>Company: Open Science Foundation</w:t>
      </w:r>
    </w:p>
    <w:p/>
    <w:p>
      <w:r>
        <w:rPr>
          <w:sz w:val="22"/>
        </w:rPr>
        <w:t>To,</w:t>
      </w:r>
    </w:p>
    <w:p>
      <w:r>
        <w:rPr>
          <w:sz w:val="22"/>
        </w:rPr>
        <w:t>The Manager / HR Department</w:t>
      </w:r>
    </w:p>
    <w:p>
      <w:r>
        <w:rPr>
          <w:sz w:val="22"/>
        </w:rPr>
        <w:t>Open Science Foundation</w:t>
      </w:r>
    </w:p>
    <w:p/>
    <w:p>
      <w:r>
        <w:rPr>
          <w:b/>
          <w:sz w:val="22"/>
        </w:rPr>
        <w:t>Subject: Application for Leave</w:t>
      </w:r>
    </w:p>
    <w:p/>
    <w:p>
      <w:r>
        <w:rPr>
          <w:sz w:val="22"/>
        </w:rPr>
        <w:t>Dear Sir/Madam,</w:t>
        <w:br/>
        <w:br/>
      </w:r>
      <w:r>
        <w:rPr>
          <w:sz w:val="22"/>
        </w:rPr>
        <w:t>I, OpenVault Root (Employee), would like to request leave on 2026-10-12. The reason for my leave is: family emergency. I would be grateful if you could approve my request. I will ensure that my responsibilities are managed appropriately during my absence.</w:t>
      </w:r>
    </w:p>
    <w:p/>
    <w:p>
      <w:r>
        <w:rPr>
          <w:sz w:val="22"/>
        </w:rPr>
        <w:t>Thank you for your consideration.</w:t>
      </w:r>
    </w:p>
    <w:p/>
    <w:p>
      <w:r>
        <w:rPr>
          <w:sz w:val="22"/>
        </w:rPr>
        <w:t>Sincerely,</w:t>
      </w:r>
    </w:p>
    <w:p>
      <w:r>
        <w:rPr>
          <w:b/>
          <w:sz w:val="22"/>
        </w:rPr>
        <w:t>OpenVault Root</w:t>
      </w:r>
    </w:p>
    <w:p>
      <w:r>
        <w:rPr>
          <w:sz w:val="22"/>
        </w:rPr>
        <w:t>Employee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